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FC27" w14:textId="77777777" w:rsidR="00C20AFC" w:rsidRDefault="00000000">
      <w:r>
        <w:rPr>
          <w:b/>
        </w:rPr>
        <w:t>Yulia Mostovoi</w:t>
      </w:r>
    </w:p>
    <w:p w14:paraId="492A5DDA" w14:textId="77777777" w:rsidR="00C20AFC" w:rsidRDefault="00000000">
      <w:r>
        <w:t>October 25, 2026</w:t>
      </w:r>
    </w:p>
    <w:p w14:paraId="795F4D6F" w14:textId="77777777" w:rsidR="00C20AFC" w:rsidRDefault="00000000">
      <w:r>
        <w:t>CSD-325 | Module 1.2 Assignment</w:t>
      </w:r>
    </w:p>
    <w:p w14:paraId="582A81FA" w14:textId="77777777" w:rsidR="00C20AFC" w:rsidRDefault="00000000">
      <w:r>
        <w:rPr>
          <w:b/>
          <w:color w:val="1A3656"/>
          <w:sz w:val="34"/>
        </w:rPr>
        <w:t>GitHub Repository Setup</w:t>
      </w:r>
    </w:p>
    <w:p w14:paraId="71C927D0" w14:textId="77777777" w:rsidR="00C20AFC" w:rsidRDefault="00000000">
      <w:pPr>
        <w:pStyle w:val="Heading2"/>
      </w:pPr>
      <w:r>
        <w:t>GitHub Repository Link</w:t>
      </w:r>
    </w:p>
    <w:p w14:paraId="4D094827" w14:textId="77777777" w:rsidR="00C20AFC" w:rsidRDefault="00000000">
      <w:r>
        <w:t>https://github.com/YuliaMostovoi/csd-325</w:t>
      </w:r>
    </w:p>
    <w:p w14:paraId="7821E817" w14:textId="77777777" w:rsidR="00C20AFC" w:rsidRDefault="00000000">
      <w:pPr>
        <w:pStyle w:val="Heading2"/>
      </w:pPr>
      <w:r>
        <w:t>Local Directory Screenshot</w:t>
      </w:r>
    </w:p>
    <w:p w14:paraId="47D1B816" w14:textId="77777777" w:rsidR="00C20AFC" w:rsidRDefault="00000000">
      <w:r>
        <w:t>Terminal output showing the cloned csd-325 repository and the module-1 folder.</w:t>
      </w:r>
    </w:p>
    <w:p w14:paraId="538FF5E3" w14:textId="77777777" w:rsidR="00C20AFC" w:rsidRDefault="00000000">
      <w:r>
        <w:rPr>
          <w:noProof/>
        </w:rPr>
        <w:drawing>
          <wp:inline distT="0" distB="0" distL="0" distR="0" wp14:anchorId="4B416344" wp14:editId="268A0F7B">
            <wp:extent cx="6172200" cy="3696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9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F3C2" w14:textId="77777777" w:rsidR="00C20AFC" w:rsidRDefault="00000000">
      <w:pPr>
        <w:pStyle w:val="Heading2"/>
      </w:pPr>
      <w:r>
        <w:t>GitHub Repository Screenshot</w:t>
      </w:r>
    </w:p>
    <w:p w14:paraId="220C41B4" w14:textId="77777777" w:rsidR="00C20AFC" w:rsidRDefault="00000000">
      <w:r>
        <w:t>Insert a screenshot of the csd-325 GitHub repository showing the module-1 folder and Mostovoi-Assignment1_2.docx after the first push. Save the document and push the updated version to GitHub.</w:t>
      </w:r>
    </w:p>
    <w:sectPr w:rsidR="00C20AF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836469">
    <w:abstractNumId w:val="8"/>
  </w:num>
  <w:num w:numId="2" w16cid:durableId="2013946461">
    <w:abstractNumId w:val="6"/>
  </w:num>
  <w:num w:numId="3" w16cid:durableId="1172524330">
    <w:abstractNumId w:val="5"/>
  </w:num>
  <w:num w:numId="4" w16cid:durableId="1700813342">
    <w:abstractNumId w:val="4"/>
  </w:num>
  <w:num w:numId="5" w16cid:durableId="897863700">
    <w:abstractNumId w:val="7"/>
  </w:num>
  <w:num w:numId="6" w16cid:durableId="799105177">
    <w:abstractNumId w:val="3"/>
  </w:num>
  <w:num w:numId="7" w16cid:durableId="2071493850">
    <w:abstractNumId w:val="2"/>
  </w:num>
  <w:num w:numId="8" w16cid:durableId="1713768272">
    <w:abstractNumId w:val="1"/>
  </w:num>
  <w:num w:numId="9" w16cid:durableId="80755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0AFC"/>
    <w:rsid w:val="00CB0664"/>
    <w:rsid w:val="00F47244"/>
    <w:rsid w:val="00FC693F"/>
    <w:rsid w:val="00FF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AF8CF"/>
  <w14:defaultImageDpi w14:val="300"/>
  <w15:docId w15:val="{CB7E100D-4E69-8E44-824B-085F5ED5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Yulia Mostovoi</cp:lastModifiedBy>
  <cp:revision>2</cp:revision>
  <dcterms:created xsi:type="dcterms:W3CDTF">2026-10-26T02:40:00Z</dcterms:created>
  <dcterms:modified xsi:type="dcterms:W3CDTF">2026-10-26T02:40:00Z</dcterms:modified>
  <cp:category/>
</cp:coreProperties>
</file>