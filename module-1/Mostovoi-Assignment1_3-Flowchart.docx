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BF5AB" w14:textId="77777777" w:rsidR="00E27474" w:rsidRDefault="00000000">
      <w:r>
        <w:rPr>
          <w:b/>
        </w:rPr>
        <w:t>Yulia Mostovoi</w:t>
      </w:r>
      <w:r>
        <w:t xml:space="preserve">  |  October 25, 2026  |  CSD-325 Module 1.3</w:t>
      </w:r>
    </w:p>
    <w:p w14:paraId="56EC417D" w14:textId="77777777" w:rsidR="00E27474" w:rsidRDefault="00000000">
      <w:pPr>
        <w:pStyle w:val="Title"/>
      </w:pPr>
      <w:r>
        <w:t>On the Wall — Program Flowchart</w:t>
      </w:r>
    </w:p>
    <w:p w14:paraId="4099443B" w14:textId="77777777" w:rsidR="00E27474" w:rsidRDefault="00000000">
      <w:r>
        <w:t>The flowchart shows input validation, a countdown handled by a function, singular wording at one bottle, and the final reminder returned to the main program.</w:t>
      </w:r>
    </w:p>
    <w:p w14:paraId="52DB73E2" w14:textId="77777777" w:rsidR="00E27474" w:rsidRDefault="00000000">
      <w:pPr>
        <w:jc w:val="center"/>
      </w:pPr>
      <w:r>
        <w:rPr>
          <w:noProof/>
        </w:rPr>
        <w:drawing>
          <wp:inline distT="0" distB="0" distL="0" distR="0" wp14:anchorId="47F986E2" wp14:editId="4AB86784">
            <wp:extent cx="5212080" cy="6859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stovoi-Assignment1_3-flowchar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68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7474" w:rsidSect="00034616">
      <w:pgSz w:w="12240" w:h="15840"/>
      <w:pgMar w:top="1008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8255727">
    <w:abstractNumId w:val="8"/>
  </w:num>
  <w:num w:numId="2" w16cid:durableId="1584294676">
    <w:abstractNumId w:val="6"/>
  </w:num>
  <w:num w:numId="3" w16cid:durableId="348994586">
    <w:abstractNumId w:val="5"/>
  </w:num>
  <w:num w:numId="4" w16cid:durableId="1286692666">
    <w:abstractNumId w:val="4"/>
  </w:num>
  <w:num w:numId="5" w16cid:durableId="1572110207">
    <w:abstractNumId w:val="7"/>
  </w:num>
  <w:num w:numId="6" w16cid:durableId="850417132">
    <w:abstractNumId w:val="3"/>
  </w:num>
  <w:num w:numId="7" w16cid:durableId="128402363">
    <w:abstractNumId w:val="2"/>
  </w:num>
  <w:num w:numId="8" w16cid:durableId="1982885574">
    <w:abstractNumId w:val="1"/>
  </w:num>
  <w:num w:numId="9" w16cid:durableId="1581331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66A9"/>
    <w:rsid w:val="0029639D"/>
    <w:rsid w:val="00326F90"/>
    <w:rsid w:val="00AA1D8D"/>
    <w:rsid w:val="00B47730"/>
    <w:rsid w:val="00CB0664"/>
    <w:rsid w:val="00E27474"/>
    <w:rsid w:val="00FC693F"/>
    <w:rsid w:val="00FF2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B52A47"/>
  <w14:defaultImageDpi w14:val="300"/>
  <w15:docId w15:val="{CB7E100D-4E69-8E44-824B-085F5ED5F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Yulia Mostovoi</cp:lastModifiedBy>
  <cp:revision>2</cp:revision>
  <dcterms:created xsi:type="dcterms:W3CDTF">2026-10-26T02:54:00Z</dcterms:created>
  <dcterms:modified xsi:type="dcterms:W3CDTF">2026-10-26T02:54:00Z</dcterms:modified>
  <cp:category/>
</cp:coreProperties>
</file>